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</w:pPr>
      <w:r>
        <w:rPr>
          <w:rFonts w:ascii="Merriweather" w:hAnsi="Merriweather" w:cs="Merriweather"/>
          <w:color w:val="111111"/>
          <w:sz w:val="22"/>
        </w:rPr>
        <w:t>Este documento possui margens editadas personalizadas: Superior=45mm, Inferior=45mm, Esquerda=35mm, Direita=35mm.</w:t>
      </w:r>
    </w:p>
    <w:sectPr w:rsidR="00FC693F" w:rsidRPr="0006063C" w:rsidSect="00034616">
      <w:pgSz w:w="11906" w:h="16838"/>
      <w:pgMar w:top="2551" w:right="1984" w:bottom="255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